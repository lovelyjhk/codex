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rFonts w:ascii="Malgun Gothic" w:hAnsi="Malgun Gothic" w:eastAsia="Malgun Gothic"/>
          <w:b/>
          <w:sz w:val="30"/>
        </w:rPr>
        <w:t>임원 보고용 1페이지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1800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13536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회의명</w:t>
            </w:r>
          </w:p>
        </w:tc>
        <w:tc>
          <w:tcPr>
            <w:tcW w:type="dxa" w:w="13536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차세대 업무 시스템 구축 프로젝트 주간 점검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일시</w:t>
            </w:r>
          </w:p>
        </w:tc>
        <w:tc>
          <w:tcPr>
            <w:tcW w:type="dxa" w:w="13536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2026-05-16 10:00~11:00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장소</w:t>
            </w:r>
          </w:p>
        </w:tc>
        <w:tc>
          <w:tcPr>
            <w:tcW w:type="dxa" w:w="13536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온라인 회의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참석자</w:t>
            </w:r>
          </w:p>
        </w:tc>
        <w:tc>
          <w:tcPr>
            <w:tcW w:type="dxa" w:w="13536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김민수 PM, 이지현 개발리드, 박서연 QA리드, 최준호 인프라 담당, 정유진 현업 담당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작성자</w:t>
            </w:r>
          </w:p>
        </w:tc>
        <w:tc>
          <w:tcPr>
            <w:tcW w:type="dxa" w:w="13536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확인 필요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다음 회의</w:t>
            </w:r>
          </w:p>
        </w:tc>
        <w:tc>
          <w:tcPr>
            <w:tcW w:type="dxa" w:w="13536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2026-05-23 10:00</w:t>
            </w:r>
          </w:p>
        </w:tc>
      </w:tr>
    </w:tbl>
    <w:p>
      <w:pPr>
        <w:spacing w:before="40" w:after="40"/>
      </w:pPr>
      <w:r>
        <w:rPr>
          <w:rFonts w:ascii="Malgun Gothic" w:hAnsi="Malgun Gothic" w:eastAsia="Malgun Gothic"/>
          <w:b/>
          <w:sz w:val="20"/>
        </w:rPr>
        <w:t>결정사항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936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No.</w:t>
            </w:r>
          </w:p>
        </w:tc>
        <w:tc>
          <w:tcPr>
            <w:tcW w:type="dxa" w:w="14400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1</w:t>
            </w:r>
          </w:p>
        </w:tc>
        <w:tc>
          <w:tcPr>
            <w:tcW w:type="dxa" w:w="1440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통합 테스트 착수 기준은 핵심 기능 개발 완료와 QA 시나리오 현업 검토 완료로 정한다.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2</w:t>
            </w:r>
          </w:p>
        </w:tc>
        <w:tc>
          <w:tcPr>
            <w:tcW w:type="dxa" w:w="1440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권한 매트릭스 미확정 부서는 별도 이슈 목록으로 관리한다.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3</w:t>
            </w:r>
          </w:p>
        </w:tc>
        <w:tc>
          <w:tcPr>
            <w:tcW w:type="dxa" w:w="1440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테스트 서버 스토리지 증설은 통합 테스트 착수 전 완료한다.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4</w:t>
            </w:r>
          </w:p>
        </w:tc>
        <w:tc>
          <w:tcPr>
            <w:tcW w:type="dxa" w:w="1440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잔여 개발 기능 3개는 개발리드가 우선순위를 조정해 이번 주 내 완료 계획을 공유한다.</w:t>
            </w:r>
          </w:p>
        </w:tc>
      </w:tr>
    </w:tbl>
    <w:p>
      <w:pPr>
        <w:spacing w:before="40" w:after="40"/>
      </w:pPr>
      <w:r>
        <w:rPr>
          <w:rFonts w:ascii="Malgun Gothic" w:hAnsi="Malgun Gothic" w:eastAsia="Malgun Gothic"/>
          <w:b/>
          <w:sz w:val="20"/>
        </w:rPr>
        <w:t>액션 아이템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66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액션 아이템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담당자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마감일</w:t>
            </w:r>
          </w:p>
        </w:tc>
        <w:tc>
          <w:tcPr>
            <w:tcW w:type="dxa" w:w="4680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확인 방법</w:t>
            </w:r>
          </w:p>
        </w:tc>
      </w:tr>
      <w:tr>
        <w:tc>
          <w:tcPr>
            <w:tcW w:type="dxa" w:w="662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잔여 개발 기능 3개의 완료 계획 및 상세 일정 공유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이지현 개발리드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2026-05-18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PM에게 공유 여부 확인</w:t>
            </w:r>
          </w:p>
        </w:tc>
      </w:tr>
      <w:tr>
        <w:tc>
          <w:tcPr>
            <w:tcW w:type="dxa" w:w="662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통합 테스트 시나리오 초안 전달 및 검토 의견 취합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박서연 QA리드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2026-05-20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검토 의견 취합 완료 여부 확인</w:t>
            </w:r>
          </w:p>
        </w:tc>
      </w:tr>
      <w:tr>
        <w:tc>
          <w:tcPr>
            <w:tcW w:type="dxa" w:w="662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부서별 권한 매트릭스 미확정 항목 정리 및 전달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정유진 현업 담당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2026-05-21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PM에게 전달 여부 확인</w:t>
            </w:r>
          </w:p>
        </w:tc>
      </w:tr>
      <w:tr>
        <w:tc>
          <w:tcPr>
            <w:tcW w:type="dxa" w:w="662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테스트 서버 스토리지 증설 가능 일정 및 작업 영향도 공유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최준호 인프라 담당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2026-05-19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공유 완료 여부 확인</w:t>
            </w:r>
          </w:p>
        </w:tc>
      </w:tr>
      <w:tr>
        <w:tc>
          <w:tcPr>
            <w:tcW w:type="dxa" w:w="662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미확정 이슈 목록 작성 및 진행 상태 점검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김민수 PM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확인 필요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차주 회의에서 진행 상태 점검</w:t>
            </w:r>
          </w:p>
        </w:tc>
      </w:tr>
    </w:tbl>
    <w:p>
      <w:pPr>
        <w:spacing w:before="40" w:after="40"/>
      </w:pPr>
      <w:r>
        <w:rPr>
          <w:rFonts w:ascii="Malgun Gothic" w:hAnsi="Malgun Gothic" w:eastAsia="Malgun Gothic"/>
          <w:b/>
          <w:sz w:val="20"/>
        </w:rPr>
        <w:t>리스크 및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리스크</w:t>
            </w:r>
          </w:p>
        </w:tc>
        <w:tc>
          <w:tcPr>
            <w:tcW w:type="dxa" w:w="4752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영향도</w:t>
            </w:r>
          </w:p>
        </w:tc>
        <w:tc>
          <w:tcPr>
            <w:tcW w:type="dxa" w:w="554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대응책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통합 테스트 시나리오 현업 검토 지연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테스트 착수 일정 지연 가능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QA리드가 초안을 전달하고 2026-05-20까지 검토 의견 취합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권한 매트릭스 확정 지연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권한 처리 개발 및 테스트 범위 확정에 영향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미확정 부서를 별도 이슈 목록으로 관리하고 현업 담당자가 2026-05-21까지 항목 정리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테스트 서버 스토리지 증설 지연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로그 적재 및 테스트 수행 제약 발생 가능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7"/>
              </w:rPr>
            </w:r>
            <w:r>
              <w:rPr>
                <w:rFonts w:ascii="Malgun Gothic" w:hAnsi="Malgun Gothic" w:eastAsia="Malgun Gothic"/>
                <w:b w:val="0"/>
                <w:sz w:val="17"/>
              </w:rPr>
              <w:t>통합 테스트 착수 전 증설 완료, 인프라 담당자가 2026-05-19까지 가능 일정 및 영향도 공유</w:t>
            </w:r>
          </w:p>
        </w:tc>
      </w:tr>
    </w:tbl>
    <w:p>
      <w:pPr>
        <w:spacing w:before="40" w:after="40"/>
      </w:pPr>
      <w:r>
        <w:rPr>
          <w:rFonts w:ascii="Malgun Gothic" w:hAnsi="Malgun Gothic" w:eastAsia="Malgun Gothic"/>
          <w:b/>
          <w:sz w:val="20"/>
        </w:rPr>
        <w:t>5줄 요약</w:t>
      </w:r>
    </w:p>
    <w:p>
      <w:pPr>
        <w:spacing w:after="0"/>
      </w:pPr>
      <w:r>
        <w:rPr>
          <w:rFonts w:ascii="Malgun Gothic" w:hAnsi="Malgun Gothic" w:eastAsia="Malgun Gothic"/>
          <w:sz w:val="17"/>
        </w:rPr>
        <w:t>1. 핵심 업무 기능 12개 중 9개 개발 완료, 잔여 3개는 화면 연계와 권한 처리 작업이 남아 있다.</w:t>
      </w:r>
    </w:p>
    <w:p>
      <w:pPr>
        <w:spacing w:after="0"/>
      </w:pPr>
      <w:r>
        <w:rPr>
          <w:rFonts w:ascii="Malgun Gothic" w:hAnsi="Malgun Gothic" w:eastAsia="Malgun Gothic"/>
          <w:sz w:val="17"/>
        </w:rPr>
        <w:t>2. 통합 테스트 착수 기준은 핵심 기능 개발 완료와 QA 시나리오 현업 검토 완료로 확정했다.</w:t>
      </w:r>
    </w:p>
    <w:p>
      <w:pPr>
        <w:spacing w:after="0"/>
      </w:pPr>
      <w:r>
        <w:rPr>
          <w:rFonts w:ascii="Malgun Gothic" w:hAnsi="Malgun Gothic" w:eastAsia="Malgun Gothic"/>
          <w:sz w:val="17"/>
        </w:rPr>
        <w:t>3. 테스트 착수 일정의 주요 변수는 QA 시나리오 현업 검토, 권한 매트릭스 확정, 테스트 서버 스토리지 증설이다.</w:t>
      </w:r>
    </w:p>
    <w:p>
      <w:pPr>
        <w:spacing w:after="0"/>
      </w:pPr>
      <w:r>
        <w:rPr>
          <w:rFonts w:ascii="Malgun Gothic" w:hAnsi="Malgun Gothic" w:eastAsia="Malgun Gothic"/>
          <w:sz w:val="17"/>
        </w:rPr>
        <w:t>4. 권한 매트릭스 미확정 부서는 별도 이슈 목록으로 관리한다.</w:t>
      </w:r>
    </w:p>
    <w:p>
      <w:pPr>
        <w:spacing w:after="0"/>
      </w:pPr>
      <w:r>
        <w:rPr>
          <w:rFonts w:ascii="Malgun Gothic" w:hAnsi="Malgun Gothic" w:eastAsia="Malgun Gothic"/>
          <w:sz w:val="17"/>
        </w:rPr>
        <w:t>5. 다음 회의에서는 잔여 개발 완료 여부, 테스트 시나리오 검토 결과, 권한 매트릭스 확정 현황, 테스트 서버 준비 상태를 점검한다.</w:t>
      </w:r>
    </w:p>
    <w:sectPr w:rsidR="00FC693F" w:rsidRPr="0006063C" w:rsidSect="00034616">
      <w:pgSz w:w="16834" w:h="11909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